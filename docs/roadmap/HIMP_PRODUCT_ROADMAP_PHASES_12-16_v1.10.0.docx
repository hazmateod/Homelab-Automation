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1.9.0 | Phase 13 production closure | 2026-08-21</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Begin Phase 14.2 from the completed and production-verified Phase 14.1 checkpoint. Preserve the existing workflow/execution engine and the new persisted execution timeline. The next bounded slice should extend operator-readable workflow failure analysis, including failed-step context, target/error evidence where available, and prior successful-step context, without duplicating AutomationService execution or failure semantics. Consolidate testing at the end of the coherent slice, then perform deployment and production validation.</w:t>
      </w:r>
    </w:p>
    <w:p>
      <w:pPr>
        <w:spacing w:after="120"/>
        <w:ind w:left="360"/>
      </w:pPr>
      <w:r/>
    </w:p>
    <w:p>
      <w:pPr>
        <w:pStyle w:val="Heading1"/>
      </w:pPr>
      <w:r>
        <w:t>10. Roadmap Decision Record</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the next development slice.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