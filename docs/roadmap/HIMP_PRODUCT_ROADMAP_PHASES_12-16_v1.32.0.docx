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1.32.0 | Phase 16.8.2 Operational Attention Overview production closure | 2026-08-27</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16.7 and 16.8.1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Phase 16.7 bounded ad-hoc vulnerability scanning, Phase 16.8.1 Application Operations Overview, and Phase 16.8.2 Operational Attention Overview are COMPLETE / PRODUCTION VERIFIED. Phase 16.8.2 extended the canonical /application-health Application Operations surface with a read-only, dynamic Operational Attention view sourced from the existing Dashboard operational summary contract.</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p>
      <w:pPr>
        <w:pStyle w:val="Heading1"/>
      </w:pPr>
      <w:r>
        <w:t>Phase 16.8 - Lifecycle &amp; Operations Visibility</w:t>
      </w:r>
    </w:p>
    <w:p>
      <w:r>
        <w:t>Status: ACTIVE — Phase 16.8.1 and Phase 16.8.2 COMPLETE / PRODUCTION VERIFIED.</w:t>
      </w:r>
    </w:p>
    <w:p>
      <w:r>
        <w:t>Phase 16.8 begins the lifecycle and operations visibility work selected from current production evidence. The phase reuses HIMP's existing health, scheduler, maintenance, infrastructure, dashboard, and release-boundary contracts rather than creating parallel monitoring or operations subsystems.</w:t>
      </w:r>
    </w:p>
    <w:p>
      <w:pPr>
        <w:pStyle w:val="Heading2"/>
      </w:pPr>
      <w:r>
        <w:t>Phase 16.8.1 - Application Operations Overview</w:t>
      </w:r>
    </w:p>
    <w:p>
      <w:r>
        <w:rPr>
          <w:b/>
        </w:rPr>
        <w:t>Status: COMPLETE / PRODUCTION VERIFIED.</w:t>
      </w:r>
    </w:p>
    <w:p>
      <w:r>
        <w:t>Phase 16.8.1 expanded the existing /application-health surface into a consolidated Application Operations overview. The implementation is primarily read-only and preserves the existing application health contract while adding bounded lifecycle and operations visibility. Detailed actions remain on their owning HIMP pages.</w:t>
      </w:r>
    </w:p>
    <w:p>
      <w:pPr>
        <w:pStyle w:val="ListBullet"/>
      </w:pPr>
      <w:r>
        <w:t>Preserved the existing application-health status and components contract for backward compatibility.</w:t>
      </w:r>
    </w:p>
    <w:p>
      <w:pPr>
        <w:pStyle w:val="ListBullet"/>
      </w:pPr>
      <w:r>
        <w:t>Added deployed-release visibility sourced from /opt/himp/.himp-release. The release marker is informational and does not affect overall application health.</w:t>
      </w:r>
    </w:p>
    <w:p>
      <w:pPr>
        <w:pStyle w:val="ListBullet"/>
      </w:pPr>
      <w:r>
        <w:t>Retained the existing Database, Scheduler, Automation, Configuration, and Storage component-health presentation.</w:t>
      </w:r>
    </w:p>
    <w:p>
      <w:pPr>
        <w:pStyle w:val="ListBullet"/>
      </w:pPr>
      <w:r>
        <w:t>Added Scheduler Operations visibility with total/enabled/disabled counts, last-run failure state, per-task frequency, last execution evidence, and next-run information.</w:t>
      </w:r>
    </w:p>
    <w:p>
      <w:pPr>
        <w:pStyle w:val="ListBullet"/>
      </w:pPr>
      <w:r>
        <w:t>Added read-only Maintenance State visibility for active and upcoming maintenance windows, with management actions remaining on the Automation page.</w:t>
      </w:r>
    </w:p>
    <w:p>
      <w:pPr>
        <w:pStyle w:val="ListBullet"/>
      </w:pPr>
      <w:r>
        <w:t>Added Infrastructure Health visibility using the existing host-health dashboard contract, including PASS, WARNING, FAIL, UNKNOWN, total-host, and score information.</w:t>
      </w:r>
    </w:p>
    <w:p>
      <w:pPr>
        <w:pStyle w:val="ListBullet"/>
      </w:pPr>
      <w:r>
        <w:t>Added operational navigation to the owning Automation, Health, Inventory, Remediation, Notifications, and Settings surfaces rather than duplicating their controls.</w:t>
      </w:r>
    </w:p>
    <w:p>
      <w:pPr>
        <w:pStyle w:val="ListBullet"/>
      </w:pPr>
      <w:r>
        <w:t>Added the canonical Operations sidebar entry, positioned with the existing health/workflow operator navigation.</w:t>
      </w:r>
    </w:p>
    <w:p>
      <w:pPr>
        <w:pStyle w:val="ListBullet"/>
      </w:pPr>
      <w:r>
        <w:t>Operational collectors are failure-isolated so an optional lifecycle/operations collector cannot prevent the core Application Health page from rendering.</w:t>
      </w:r>
    </w:p>
    <w:p>
      <w:pPr>
        <w:pStyle w:val="ListBullet"/>
      </w:pPr>
      <w:r>
        <w:t>No new database tables, scheduler engine, health engine, maintenance engine, monitoring daemon, or separate /operations application surface was introduced.</w:t>
      </w:r>
    </w:p>
    <w:p>
      <w:pPr>
        <w:pStyle w:val="Heading3"/>
      </w:pPr>
      <w:r>
        <w:t>Phase 16.8.1 Validation and Release Checkpoint</w:t>
      </w:r>
    </w:p>
    <w:p>
      <w:pPr>
        <w:pStyle w:val="ListBullet"/>
      </w:pPr>
      <w:r>
        <w:t>Application Health service contract regression: 12 passed during the service-foundation gate.</w:t>
      </w:r>
    </w:p>
    <w:p>
      <w:pPr>
        <w:pStyle w:val="ListBullet"/>
      </w:pPr>
      <w:r>
        <w:t>Expanded Application Health regression after UI/contract integration: 15 passed at the compatibility gate.</w:t>
      </w:r>
    </w:p>
    <w:p>
      <w:pPr>
        <w:pStyle w:val="ListBullet"/>
      </w:pPr>
      <w:r>
        <w:t>Final complete HIMP regression: 1,290 passed.</w:t>
      </w:r>
    </w:p>
    <w:p>
      <w:pPr>
        <w:pStyle w:val="ListBullet"/>
      </w:pPr>
      <w:r>
        <w:t>Python compile validation / compileall: PASS.</w:t>
      </w:r>
    </w:p>
    <w:p>
      <w:pPr>
        <w:pStyle w:val="ListBullet"/>
      </w:pPr>
      <w:r>
        <w:t>git diff --check: PASS.</w:t>
      </w:r>
    </w:p>
    <w:p>
      <w:pPr>
        <w:pStyle w:val="ListBullet"/>
      </w:pPr>
      <w:r>
        <w:t>Implementation commit: 85f1d1f — feat: add application operations overview.</w:t>
      </w:r>
    </w:p>
    <w:p>
      <w:pPr>
        <w:pStyle w:val="ListBullet"/>
      </w:pPr>
      <w:r>
        <w:t>Production UX/navigation correction and final deployed application release: f0cdf75773f91623714810668e0f44391c8cb4b4.</w:t>
      </w:r>
    </w:p>
    <w:p>
      <w:pPr>
        <w:pStyle w:val="ListBullet"/>
      </w:pPr>
      <w:r>
        <w:t>Final production Application Operations page rendered successfully at /application-health.</w:t>
      </w:r>
    </w:p>
    <w:p>
      <w:pPr>
        <w:pStyle w:val="ListBullet"/>
      </w:pPr>
      <w:r>
        <w:t>Production release card displayed f0cdf75773f91623714810668e0f44391c8cb4b4 from the canonical HIMP deployment marker.</w:t>
      </w:r>
    </w:p>
    <w:p>
      <w:pPr>
        <w:pStyle w:val="ListBullet"/>
      </w:pPr>
      <w:r>
        <w:t>Production Application Status displayed HEALTHY.</w:t>
      </w:r>
    </w:p>
    <w:p>
      <w:pPr>
        <w:pStyle w:val="ListBullet"/>
      </w:pPr>
      <w:r>
        <w:t>Production component cards displayed healthy Database, Scheduler, Automation, Configuration, and Storage state.</w:t>
      </w:r>
    </w:p>
    <w:p>
      <w:pPr>
        <w:pStyle w:val="ListBullet"/>
      </w:pPr>
      <w:r>
        <w:t>Production Scheduler Operations displayed 6 schedules, 6 enabled, 0 disabled, and 0 last-run failures.</w:t>
      </w:r>
    </w:p>
    <w:p>
      <w:pPr>
        <w:pStyle w:val="ListBullet"/>
      </w:pPr>
      <w:r>
        <w:t>Operations sidebar navigation and Manage Automation navigation were visually verified.</w:t>
      </w:r>
    </w:p>
    <w:p>
      <w:pPr>
        <w:pStyle w:val="ListBullet"/>
      </w:pPr>
      <w:r>
        <w:t>Production browser acceptance found no visible clipping, overlapping cards, malformed tables, or broken dark-theme presentation.</w:t>
      </w:r>
    </w:p>
    <w:p>
      <w:pPr>
        <w:pStyle w:val="ListBullet"/>
      </w:pPr>
      <w:r>
        <w:t>HIMP production application remained active/running after deployment.</w:t>
      </w:r>
    </w:p>
    <w:p>
      <w:pPr>
        <w:pStyle w:val="Heading3"/>
      </w:pPr>
      <w:r>
        <w:t>Phase 16.8.1 Production Acceptance</w:t>
      </w:r>
    </w:p>
    <w:p>
      <w:r>
        <w:t>Final browser acceptance on 2026-08-27 confirmed the production Application Operations page was usable and consistent with the canonical HIMP operator interface. The page showed overall HEALTHY state, the deployed release identity, healthy core components, and live scheduler operations. The Operations sidebar entry was present between Health and Workflows. The scheduler summary showed 6 total schedules, all 6 enabled, 0 disabled, and 0 failed last runs, with per-task last/next execution evidence rendered in the operations table.</w:t>
      </w:r>
    </w:p>
    <w:p>
      <w:pPr>
        <w:pStyle w:val="Heading3"/>
      </w:pPr>
      <w:r>
        <w:t>Phase 16.8.1 Closure Decision</w:t>
      </w:r>
    </w:p>
    <w:p>
      <w:r>
        <w:t>Phase 16.8.1 - Application Operations Overview is CLOSED as COMPLETE / PRODUCTION VERIFIED. HIMP now provides a consolidated read-only lifecycle and operations view without duplicating the existing scheduler, health, maintenance, inventory, remediation, notification, or settings control surfaces. The final deployed application revision is f0cdf75773f91623714810668e0f44391c8cb4b4 and the final full regression baseline is 1,290 passing tests.</w:t>
      </w:r>
    </w:p>
    <w:p>
      <w:pPr>
        <w:pStyle w:val="Heading3"/>
      </w:pPr>
      <w:r>
        <w:t>Next-Session Starting Point</w:t>
      </w:r>
    </w:p>
    <w:p>
      <w:r>
        <w:t>Resume from the clean Phase 16.8.1 production checkpoint. Do not reopen Phase 16.8.1 unless production evidence identifies a defect. Select the next bounded Phase 16.8 lifecycle/advanced-operations slice from current production evidence. Preserve the one-slice-at-a-time workflow: inspect the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16.8.1 Closure</w:t>
      </w:r>
    </w:p>
    <w:p>
      <w:r>
        <w:t>Phase 16.8.1 Application Operations Overview is COMPLETE / PRODUCTION VERIFIED. The existing /application-health page was expanded into the canonical Application Operations surface with deployed release visibility, application component health, scheduler operations, maintenance state, infrastructure health, and navigation to owning operator pages. The implementation preserved existing service contracts and introduced no parallel monitoring or operations subsystem. Final full regression is 1,290 passing tests with compile/build and diff validation passing. Production browser acceptance confirmed HEALTHY application state, release f0cdf75773f91623714810668e0f44391c8cb4b4, 6 enabled scheduler definitions, zero disabled schedules, zero last-run failures, correct Operations sidebar navigation, and clean dark-theme rendering. Phase 16 remains active; the next work should be selected as another bounded lifecycle/advanced-operations slice from current production evidence.</w:t>
      </w:r>
    </w:p>
    <w:p>
      <w:pPr>
        <w:pStyle w:val="Heading2"/>
      </w:pPr>
      <w:r>
        <w:t>Phase 16.8.2 - Operational Attention Overview</w:t>
      </w:r>
    </w:p>
    <w:p>
      <w:r>
        <w:t>Status: COMPLETE / PRODUCTION VERIFIED.</w:t>
      </w:r>
    </w:p>
    <w:p>
      <w:r>
        <w:t>Phase 16.8.2 extended the existing Application Operations page with a consolidated read-only Operational Attention section. The slice deliberately reused DashboardService.operational_summary() at the page-composition boundary instead of creating another monitoring, alerting, remediation, or status engine.</w:t>
      </w:r>
    </w:p>
    <w:p>
      <w:pPr>
        <w:pStyle w:val="ListBullet"/>
      </w:pPr>
      <w:r>
        <w:t>Composed the existing dashboard operational summary into the /application-health page route while keeping ApplicationHealthService and DashboardService independently owned.</w:t>
      </w:r>
    </w:p>
    <w:p>
      <w:pPr>
        <w:pStyle w:val="ListBullet"/>
      </w:pPr>
      <w:r>
        <w:t>Added an Operational Attention section between the Maintenance/Infrastructure row and Operational Navigation.</w:t>
      </w:r>
    </w:p>
    <w:p>
      <w:pPr>
        <w:pStyle w:val="ListBullet"/>
      </w:pPr>
      <w:r>
        <w:t>Rendered the aggregate PASS, WARNING, or FAIL state from the existing dashboard operational-summary contract.</w:t>
      </w:r>
    </w:p>
    <w:p>
      <w:pPr>
        <w:pStyle w:val="ListBullet"/>
      </w:pPr>
      <w:r>
        <w:t>Rendered individual attention items with severity, category, operator-facing message, and a link to the owning HIMP page.</w:t>
      </w:r>
    </w:p>
    <w:p>
      <w:pPr>
        <w:pStyle w:val="ListBullet"/>
      </w:pPr>
      <w:r>
        <w:t>Supported a clean PASS empty state: No current operational conditions require attention.</w:t>
      </w:r>
    </w:p>
    <w:p>
      <w:pPr>
        <w:pStyle w:val="ListBullet"/>
      </w:pPr>
      <w:r>
        <w:t>Reused existing host-health, workflow, automation, and remediation attention calculations; no duplicate warning logic was introduced.</w:t>
      </w:r>
    </w:p>
    <w:p>
      <w:pPr>
        <w:pStyle w:val="ListBullet"/>
      </w:pPr>
      <w:r>
        <w:t>Detailed actions remain on their owning pages such as Health, Automation, and Remediation.</w:t>
      </w:r>
    </w:p>
    <w:p>
      <w:pPr>
        <w:pStyle w:val="ListBullet"/>
      </w:pPr>
      <w:r>
        <w:t>No new database tables, notification engine, scheduler behavior, remediation logic, monitoring daemon, or separate operations subsystem was introduced.</w:t>
      </w:r>
    </w:p>
    <w:p>
      <w:pPr>
        <w:pStyle w:val="ListBullet"/>
      </w:pPr>
      <w:r>
        <w:t>Existing page tests were hardened so every route-based Application Operations test explicitly owns both the Application Health and Dashboard operational-summary inputs.</w:t>
      </w:r>
    </w:p>
    <w:p>
      <w:pPr>
        <w:pStyle w:val="Heading3"/>
      </w:pPr>
      <w:r>
        <w:t>Phase 16.8.2 Validation and Release Checkpoint</w:t>
      </w:r>
    </w:p>
    <w:p>
      <w:pPr>
        <w:pStyle w:val="ListBullet"/>
      </w:pPr>
      <w:r>
        <w:t>Application Operations page regression: 5 passed.</w:t>
      </w:r>
    </w:p>
    <w:p>
      <w:pPr>
        <w:pStyle w:val="ListBullet"/>
      </w:pPr>
      <w:r>
        <w:t>Dashboard operational-summary regression: 18 passed.</w:t>
      </w:r>
    </w:p>
    <w:p>
      <w:pPr>
        <w:pStyle w:val="ListBullet"/>
      </w:pPr>
      <w:r>
        <w:t>Complete Application Health regression: 18 passed.</w:t>
      </w:r>
    </w:p>
    <w:p>
      <w:pPr>
        <w:pStyle w:val="ListBullet"/>
      </w:pPr>
      <w:r>
        <w:t>Related Dashboard + Application Health regression: 36 passed.</w:t>
      </w:r>
    </w:p>
    <w:p>
      <w:pPr>
        <w:pStyle w:val="ListBullet"/>
      </w:pPr>
      <w:r>
        <w:t>Final complete HIMP regression: 1,292 passed.</w:t>
      </w:r>
    </w:p>
    <w:p>
      <w:pPr>
        <w:pStyle w:val="ListBullet"/>
      </w:pPr>
      <w:r>
        <w:t>Python compile validation / compileall: PASS.</w:t>
      </w:r>
    </w:p>
    <w:p>
      <w:pPr>
        <w:pStyle w:val="ListBullet"/>
      </w:pPr>
      <w:r>
        <w:t>git diff --check: PASS.</w:t>
      </w:r>
    </w:p>
    <w:p>
      <w:pPr>
        <w:pStyle w:val="ListBullet"/>
      </w:pPr>
      <w:r>
        <w:t>Merge-marker and exact three-file scope gates: PASS.</w:t>
      </w:r>
    </w:p>
    <w:p>
      <w:pPr>
        <w:pStyle w:val="ListBullet"/>
      </w:pPr>
      <w:r>
        <w:t>Implementation commit: 9fcca8908f8525c323154849e985e0dc8297974e - feat: add operational attention overview.</w:t>
      </w:r>
    </w:p>
    <w:p>
      <w:pPr>
        <w:pStyle w:val="ListBullet"/>
      </w:pPr>
      <w:r>
        <w:t>Implementation scope: himp/api/server.py, templates/application_health.html, and tests/api/test_application_health_page.py.</w:t>
      </w:r>
    </w:p>
    <w:p>
      <w:pPr>
        <w:pStyle w:val="ListBullet"/>
      </w:pPr>
      <w:r>
        <w:t>Release parity after deployment: LOCAL = REMOTE = DEPLOYED = 9fcca8908f8525c323154849e985e0dc8297974e.</w:t>
      </w:r>
    </w:p>
    <w:p>
      <w:pPr>
        <w:pStyle w:val="ListBullet"/>
      </w:pPr>
      <w:r>
        <w:t>HIMP and Caddy services remained active after deployment; listeners on 127.0.0.1:9347 and :443 were verified.</w:t>
      </w:r>
    </w:p>
    <w:p>
      <w:pPr>
        <w:pStyle w:val="ListBullet"/>
      </w:pPr>
      <w:r>
        <w:t>Live Application Operations render returned HTTP 200 and included Operational Attention.</w:t>
      </w:r>
    </w:p>
    <w:p>
      <w:pPr>
        <w:pStyle w:val="ListBullet"/>
      </w:pPr>
      <w:r>
        <w:t>Recent HIMP error inspection after deployment found no error, exception, traceback, or critical entries.</w:t>
      </w:r>
    </w:p>
    <w:p>
      <w:pPr>
        <w:pStyle w:val="ListBullet"/>
      </w:pPr>
      <w:r>
        <w:t>Final repository/worktree before documentation closure was synchronized and clean.</w:t>
      </w:r>
    </w:p>
    <w:p>
      <w:pPr>
        <w:pStyle w:val="Heading3"/>
      </w:pPr>
      <w:r>
        <w:t>Phase 16.8.2 Production Acceptance</w:t>
      </w:r>
    </w:p>
    <w:p>
      <w:r>
        <w:t>Production acceptance on 2026-08-27 verified both healthy and exception behavior. Immediately after deployment, the live Dashboard operational-summary contract reported PASS with zero attention items and the Application Operations route rendered successfully. Final browser acceptance then captured live infrastructure state with 47 inventory hosts: 46 passed, 1 failed, 0 warnings, 0 unknown, and a 98% infrastructure score. Operational Attention dynamically changed to FAIL and displayed a Host Connectivity item stating that 1 host failed connectivity checks. The section rendered cleanly above Operational Navigation with readable severity badges and no visible clipping, overlap, or malformed layout.</w:t>
      </w:r>
    </w:p>
    <w:p>
      <w:pPr>
        <w:pStyle w:val="Heading3"/>
      </w:pPr>
      <w:r>
        <w:t>Phase 16.8.2 Closure Decision</w:t>
      </w:r>
    </w:p>
    <w:p>
      <w:r>
        <w:t>Phase 16.8.2 - Operational Attention Overview is CLOSED as COMPLETE / PRODUCTION VERIFIED. HIMP now provides a consolidated operator-attention layer on the canonical Application Operations page while preserving the existing dashboard as the authoritative attention aggregation. The final deployed application revision is 9fcca8908f8525c323154849e985e0dc8297974e and the final full regression baseline is 1,292 passing tests.</w:t>
      </w:r>
    </w:p>
    <w:p>
      <w:pPr>
        <w:pStyle w:val="Heading3"/>
      </w:pPr>
      <w:r>
        <w:t>Next-Session Starting Point</w:t>
      </w:r>
    </w:p>
    <w:p>
      <w:r>
        <w:t>Resume from the clean Phase 16.8.2 production checkpoint. Do not reopen Phase 16.8.1 or Phase 16.8.2 unless production evidence identifies a defect. Select the next bounded Phase 16.8 lifecycle/advanced-operations slice from current production evidence rather than inventing a parallel subsystem. Preserve the one-slice-at-a-time workflow: inspect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16.8.2 Closure</w:t>
      </w:r>
    </w:p>
    <w:p>
      <w:r>
        <w:t>Phase 16.8.2 Operational Attention Overview is COMPLETE / PRODUCTION VERIFIED. The existing /application-health Application Operations surface now consumes the authoritative DashboardService.operational_summary() contract at the page-composition boundary and presents current operator-attention conditions without duplicating health, workflow, automation, remediation, notification, or alerting logic. Final full regression is 1,292 passing tests with compileall, diff, merge-marker, and scope validation passing. Production browser acceptance proved dynamic FAIL behavior from live infrastructure evidence: 47 inventory hosts, 46 passed, 1 failed, 0 warnings, 0 unknown, 98% score, and a Host Connectivity attention item for the failed host. Final deployed application revision is 9fcca8908f8525c323154849e985e0dc8297974e. Phase 16 remains active; the next work should be selected as another bounded lifecycle/advanced-operations slice from current production evidence.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