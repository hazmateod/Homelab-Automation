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1.14.0 | Phase 14 production closure | 2026-08-22</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IN PROGRESS — 14.1–14.4 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PLANNED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PLANNED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is COMPLETE / PRODUCTION VERIFIED. Phases 14.1 through 14.5 are closed. The final Phase 14.5 production gate revalidated the complete orchestration UX, regression/build quality, PostgreSQL-backed state, scheduler/runtime behavior, release identity, rollback readiness, and test isolation safety before Phase 14 closure.</w:t>
      </w:r>
    </w:p>
    <w:p>
      <w:pPr>
        <w:pStyle w:val="Heading3"/>
      </w:pPr>
      <w:r>
        <w:t>14.3 — Safe Retry / Replay Controls</w:t>
      </w:r>
    </w:p>
    <w:p>
      <w:r>
        <w:t>Status: COMPLETE / PRODUCTION VERIFIED.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COMPLETE / PRODUCTION VERIFIED.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NOT STARTED.</w:t>
      </w:r>
    </w:p>
    <w:p>
      <w:r>
        <w:t>Status: COMPLETE / PRODUCTION VERIFIED. The final Phase 14 production-readiness gate passed after remediation of a test-isolation defect discovered during production validation. Full regression, compileall, diff validation, fresh remote release identity, HIMP and scheduler runtime checks, PostgreSQL-backed production validation, rollback/readiness confirmation, and production database mutation protection all passed.</w:t>
      </w:r>
    </w:p>
    <w:p>
      <w:pPr>
        <w:pStyle w:val="Heading3"/>
      </w:pPr>
      <w:r>
        <w:t>Phase 14 Remaining Sequence</w:t>
      </w:r>
    </w:p>
    <w:p>
      <w:r>
        <w:t>1. Phase 14.5 — COMPLETE / PRODUCTION VERIFIED</w:t>
        <w:br/>
        <w:t>2. Phase 14 — CLOSED</w:t>
        <w:br/>
        <w:t>3. Next product phase: Phase 15 — Administration &amp; Notifications</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Configurable destinations such as email, Microsoft Teams, Slack, or other approved transports.</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configuration UI, authorization, audit history, and production gate.</w:t>
      </w:r>
    </w:p>
    <w:p>
      <w:pPr>
        <w:pStyle w:val="Heading2"/>
      </w:pPr>
      <w:r>
        <w:t>Phase 15.1 — Notification Framework</w:t>
      </w:r>
    </w:p>
    <w:p>
      <w:pPr/>
      <w:r>
        <w:t>Status: COMPLETE / PRODUCTION VERIFIED.</w:t>
      </w:r>
    </w:p>
    <w:p>
      <w:pPr/>
      <w:r>
        <w:t>Phase 15.1 established the reusable, transport-independent notification foundation for HIMP. The implementation added a durable notification event model, PostgreSQL-backed notification repository, routing and lifecycle service, and storage-capacity integration without coupling storage monitoring to any email/chat transport.</w:t>
      </w:r>
    </w:p>
    <w:p>
      <w:pPr>
        <w:pStyle w:val="ListBullet"/>
      </w:pPr>
      <w:r>
        <w:t>Implementation commit: b68e1b30d8b5f884abb793b07305faa4d773b1b6 — feat: add notification framework.</w:t>
      </w:r>
    </w:p>
    <w:p>
      <w:pPr>
        <w:pStyle w:val="ListBullet"/>
      </w:pPr>
      <w:r>
        <w:t>Canonical PostgreSQL schema increased from 24 to 25 HIMP tables with the new notifications table.</w:t>
      </w:r>
    </w:p>
    <w:p>
      <w:pPr>
        <w:pStyle w:val="ListBullet"/>
      </w:pPr>
      <w:r>
        <w:t>Notification lifecycle semantics include PENDING, ACKNOWLEDGED, SUPPRESSED, and RECOVERED states with routing decisions, logical destinations, deduplication keys, correlation keys, acknowledgement evidence, recovery evidence, and metadata persistence.</w:t>
      </w:r>
    </w:p>
    <w:p>
      <w:pPr>
        <w:pStyle w:val="ListBullet"/>
      </w:pPr>
      <w:r>
        <w:t>Storage notification sources now support STORAGE_WARNING, STORAGE_CRITICAL, and STORAGE_RECOVERED transitions through the shared notification service.</w:t>
      </w:r>
    </w:p>
    <w:p>
      <w:pPr>
        <w:pStyle w:val="ListBullet"/>
      </w:pPr>
      <w:r>
        <w:t>Duplicate active notifications are persisted as SUPPRESSED with suppression_reason='duplicate active notification' rather than repeatedly routed.</w:t>
      </w:r>
    </w:p>
    <w:p>
      <w:pPr>
        <w:pStyle w:val="ListBullet"/>
      </w:pPr>
      <w:r>
        <w:t>The production PostgreSQL smoke test proved warning routing, duplicate suppression, acknowledgement, recovery correlation, and cleanup end-to-end.</w:t>
      </w:r>
    </w:p>
    <w:p>
      <w:pPr>
        <w:pStyle w:val="ListBullet"/>
      </w:pPr>
      <w:r>
        <w:t>Production smoke-test synthetic records: 3 created, lifecycle validated, 3 deleted, 0 synthetic rows remaining.</w:t>
      </w:r>
    </w:p>
    <w:p>
      <w:pPr>
        <w:pStyle w:val="ListBullet"/>
      </w:pPr>
      <w:r>
        <w:t>Production notifications table: public.notifications present with 20 expected columns; final row count after synthetic cleanup: 0.</w:t>
      </w:r>
    </w:p>
    <w:p>
      <w:pPr>
        <w:pStyle w:val="ListBullet"/>
      </w:pPr>
      <w:r>
        <w:t>Focused Phase 15.1 regression: 27 passed. Final full regression: 1125 passed. compileall: PASS. git diff --check: PASS.</w:t>
      </w:r>
    </w:p>
    <w:p>
      <w:pPr>
        <w:pStyle w:val="ListBullet"/>
      </w:pPr>
      <w:r>
        <w:t>Final release identity: LOCAL = REMOTE = DEPLOYED = b68e1b30d8b5f884abb793b07305faa4d773b1b6.</w:t>
      </w:r>
    </w:p>
    <w:p>
      <w:pPr>
        <w:pStyle w:val="ListBullet"/>
      </w:pPr>
      <w:r>
        <w:t>Production HIMP service: active/running on 0.0.0.0:9347. Scheduler timer restored to active/waiting; scheduler service inactive/dead with Result=success between ticks; failed units: 0; repository/worktree: clean and synchronized.</w:t>
      </w:r>
    </w:p>
    <w:p>
      <w:pPr>
        <w:pStyle w:val="ListBullet"/>
      </w:pPr>
      <w:r>
        <w:t>Production validation also exposed a deployment-readiness race: systemd can report himp.service active before application initialization has completed. This did not invalidate Phase 15.1; the notifications table appeared correctly once HIMP initialization completed. Application-level readiness should be hardened in a later bounded deployment/reliability slice rather than expanding the completed notification-framework slice.</w:t>
      </w:r>
    </w:p>
    <w:p>
      <w:pPr>
        <w:pStyle w:val="Heading2"/>
      </w:pPr>
      <w:r>
        <w:t>Phase 15.2 — Configurable Notification Destinations</w:t>
      </w:r>
    </w:p>
    <w:p>
      <w:pPr/>
      <w:r>
        <w:t>Status: COMPLETE / PRODUCTION VERIFIED (Discord delivery slice). Generic outbound webhooks and optional RSS/Atom remain future bounded work.</w:t>
      </w:r>
    </w:p>
    <w:p>
      <w:pPr/>
      <w:r>
        <w:t>Phase 15.2 delivered the first production notification transport: Discord incoming webhooks. The implementation preserves the transport-independent Phase 15.1 event/lifecycle model, records delivery outcomes separately, protects webhook secrets outside the database, and has been live validated end-to-end in production.</w:t>
      </w:r>
    </w:p>
    <w:p>
      <w:pPr>
        <w:pStyle w:val="ListBullet"/>
      </w:pPr>
      <w:r>
        <w:t>Implementation commit: 5726a5d6c8e3763a4bd1b596fd095ea64f27a064 — feat: add discord notification delivery.</w:t>
      </w:r>
    </w:p>
    <w:p>
      <w:pPr>
        <w:pStyle w:val="ListBullet"/>
      </w:pPr>
      <w:r>
        <w:t>Added notification_deliveries persistence and PostgreSQL schema support so transport attempts are audited separately from the operational notification lifecycle.</w:t>
      </w:r>
    </w:p>
    <w:p>
      <w:pPr>
        <w:pStyle w:val="ListBullet"/>
      </w:pPr>
      <w:r>
        <w:t>Added a notification delivery service and transport abstraction with Discord incoming-webhook support while keeping Discord-specific logic out of event producers.</w:t>
      </w:r>
    </w:p>
    <w:p>
      <w:pPr>
        <w:pStyle w:val="ListBullet"/>
      </w:pPr>
      <w:r>
        <w:t>Added protected notification configuration installation. Production secret file /etc/himp/notifications.env is root:root with mode 0600; the webhook URL is loaded into the HIMP service environment without being displayed in validation output.</w:t>
      </w:r>
    </w:p>
    <w:p>
      <w:pPr>
        <w:pStyle w:val="ListBullet"/>
      </w:pPr>
      <w:r>
        <w:t>Production deployment created public.notification_deliveries with the expected delivery-audit columns. Initial production row count was 0.</w:t>
      </w:r>
    </w:p>
    <w:p>
      <w:pPr>
        <w:pStyle w:val="ListBullet"/>
      </w:pPr>
      <w:r>
        <w:t>Live Discord smoke test created a synthetic STORAGE_CRITICAL notification, routed it to logical destination DEFAULT, delivered it successfully to Discord, and recorded status=SUCCESS with HTTP status_code=204.</w:t>
      </w:r>
    </w:p>
    <w:p>
      <w:pPr>
        <w:pStyle w:val="ListBullet"/>
      </w:pPr>
      <w:r>
        <w:t>The synthetic smoke-test delivery and notification rows were deleted after validation; remaining synthetic notifications=0, remaining synthetic deliveries=0, and final production counts returned to notifications=0 and notification_deliveries=0.</w:t>
      </w:r>
    </w:p>
    <w:p>
      <w:pPr>
        <w:pStyle w:val="ListBullet"/>
      </w:pPr>
      <w:r>
        <w:t>Focused Discord regression: 32 passed. Implementation full regression: 1135 passed. compileall: PASS. git diff --check: PASS.</w:t>
      </w:r>
    </w:p>
    <w:p>
      <w:pPr>
        <w:pStyle w:val="ListBullet"/>
      </w:pPr>
      <w:r>
        <w:t>Final production release identity: LOCAL = REMOTE = DEPLOYED = 5726a5d6c8e3763a4bd1b596fd095ea64f27a064.</w:t>
      </w:r>
    </w:p>
    <w:p>
      <w:pPr>
        <w:pStyle w:val="ListBullet"/>
      </w:pPr>
      <w:r>
        <w:t>Production HIMP service is active/running and listening on 0.0.0.0:9347. The scheduler timer was restored to active/waiting only after a due-work check returned no due tasks; the first evaluation completed with Due tasks: 0 and Due remediation schedules: 0; failed units: 0.</w:t>
      </w:r>
    </w:p>
    <w:p>
      <w:pPr>
        <w:pStyle w:val="ListBullet"/>
      </w:pPr>
      <w:r>
        <w:t>Repository/worktree is clean and synchronized. Generic outbound HTTPS webhooks are the next logical bounded transport; RSS/Atom remains optional as a later read-only publication surface.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Begin the next bounded Phase 15 notification-delivery slice from production release 5726a5d6c8e3763a4bd1b596fd095ea64f27a064. Discord incoming-webhook delivery is COMPLETE / PRODUCTION VERIFIED. Preserve the existing notification event model, logical_destinations contract, delivery-audit repository, protected secret handling, and transport abstraction. The next candidate is generic outbound HTTPS JSON webhooks; RSS/Atom remains optional afterward as a simple read-only feed. Do not expand into email, Teams, Slack, bot accounts, or a broad rules engine without new production justification.</w:t>
      </w:r>
    </w:p>
    <w:p>
      <w:pPr>
        <w:spacing w:after="120"/>
        <w:ind w:left="360"/>
      </w:pPr>
      <w:r/>
    </w:p>
    <w:p>
      <w:pPr>
        <w:pStyle w:val="Heading1"/>
      </w:pPr>
      <w:r>
        <w:t>10. Roadmap Decision Record</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 Phase 14.3 is COMPLETE / PRODUCTION VERIFIED with bounded retry/replay controls and persisted provenance. Phase 14.4 is COMPLETE / PRODUCTION VERIFIED with workflow landing/history navigation, execution timeline navigation, replay lineage, automation execution provenance, and canonical sidebar integration. The Phase 14.4 production checkpoint was 4872f51e961b5eb3bfe0546d954975fda610b754 with 1102 passing tests. Phase 14.5 is now COMPLETE / PRODUCTION VERIFIED and Phase 14 — Workflow &amp; Orchestration UX is CLOSED. During the final gate, running pytest from an operator shell with production PostgreSQL environment variables was proven capable of mutating live scheduler state through repository tests. Production scheduler acknowledgement state was repaired, a root conftest.py now forces pytest onto a process-local disposable SQLite database before test-module import, and an exact before/after production snapshot proved the full 1107-test suite made zero scheduler-table changes. A follow-up installer fix made inactive scheduler timer status reporting nonfatal; the final regression baseline increased to 1108 passing tests. Deployment with the timer intentionally inactive completed successfully, preserved timer runtime state, and updated the release marker. The timer was then explicitly restarted and settled active/waiting with the scheduler service inactive/dead and zero failed units. Fresh GitHub verification over SSH port 443 succeeded after host-key fingerprint verification. Final Phase 14 release identity is LOCAL = REMOTE = DEPLOYED = fdf66a5d774790809494a076cdac53ba81478b00. The next product phase is Phase 15 — Administration &amp; Notifications. Predictive/AI behavior remains deferred. Phase 15.1 is now COMPLETE / PRODUCTION VERIFIED. Commit b68e1b30d8b5f884abb793b07305faa4d773b1b6 established the reusable notification event, persistence, routing, suppression, acknowledgement, escalation/recovery foundation and integrated storage-capacity transitions. The final Phase 15.1 baseline is 1125 passing tests with LOCAL = REMOTE = DEPLOYED at b68e1b30d8b5f884abb793b07305faa4d773b1b6. Production PostgreSQL lifecycle validation passed and all synthetic smoke-test notification rows were removed. Phase 15.2 — Configurable Notification Destinations is the next bounded product slice. Phase 15.2 delivery scope is now intentionally simplified: Discord incoming webhooks and generic outbound HTTPS webhooks are the first approved transports. RSS/Atom may follow as a lightweight read-only feed. Email, Teams, Slack, bot accounts, and a broad notification rules engine are not required for the initial Phase 15.2 slice unless later production evidence justifies them. Phase 15.2 Discord delivery is now COMPLETE / PRODUCTION VERIFIED at release 5726a5d6c8e3763a4bd1b596fd095ea64f27a064. The production smoke test delivered a synthetic STORAGE_CRITICAL event to Discord with HTTP 204 and SUCCESS delivery audit, then removed all synthetic records. The notification secret remains outside PostgreSQL in /etc/himp/notifications.env with root:root 0600 protection. The scheduler was restored only after confirming no due production work; its first evaluation completed with zero due tasks and zero failed units. Generic outbound HTTPS webhooks remain the next bounded transport candidate; RSS/Atom remains optional.</w:t>
      </w:r>
    </w:p>
    <w:p>
      <w:r>
        <w:br w:type="page"/>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p>
      <w:pPr>
        <w:pStyle w:val="Heading1"/>
      </w:pPr>
      <w:r>
        <w:t>Phase 14.4 - Workflow History &amp; Execution Navigation</w:t>
      </w:r>
    </w:p>
    <w:p>
      <w:pPr/>
      <w:r>
        <w:t>Status: COMPLETE / PRODUCTION VERIFIED</w:t>
      </w:r>
    </w:p>
    <w:p>
      <w:pPr/>
      <w:r>
        <w:t>Phase 14.4 completed the operator navigation layer around persisted workflow and automation execution history while preserving the existing HIMP workflow and AutomationService execution architecture.</w:t>
      </w:r>
    </w:p>
    <w:p>
      <w:pPr>
        <w:pStyle w:val="Heading2"/>
      </w:pPr>
      <w:r>
        <w:t>Implementation delivered</w:t>
      </w:r>
    </w:p>
    <w:p>
      <w:pPr/>
      <w:r>
        <w:t>Added an authenticated Workflows landing page and canonical sidebar entry.</w:t>
      </w:r>
    </w:p>
    <w:p>
      <w:pPr/>
      <w:r>
        <w:t>Added per-workflow persisted history navigation with direct links to individual workflow execution timelines.</w:t>
      </w:r>
    </w:p>
    <w:p>
      <w:pPr/>
      <w:r>
        <w:t>Changed workflow timeline return navigation to the workflow-specific history surface rather than global history.</w:t>
      </w:r>
    </w:p>
    <w:p>
      <w:pPr/>
      <w:r>
        <w:t>Exposed workflow replay lineage in history and timeline views.</w:t>
      </w:r>
    </w:p>
    <w:p>
      <w:pPr/>
      <w:r>
        <w:t>Added automation execution provenance navigation derived from persisted workflow_execution_id, retry_source_workflow_execution_id, and retry_of_execution_id evidence.</w:t>
      </w:r>
    </w:p>
    <w:p>
      <w:pPr/>
      <w:r>
        <w:t>Added an Execution Provenance card to automation execution details so operators can return to originating or retry-source workflow runs when persisted lineage exists.</w:t>
      </w:r>
    </w:p>
    <w:p>
      <w:pPr/>
      <w:r>
        <w:t>Corrected Workflow History back-navigation to return to the Workflows landing page.</w:t>
      </w:r>
    </w:p>
    <w:p>
      <w:pPr/>
      <w:r>
        <w:t>Preserved canonical base.html/sidebar layout and existing execution/history services rather than creating parallel navigation or persistence subsystems.</w:t>
      </w:r>
    </w:p>
    <w:p>
      <w:pPr>
        <w:pStyle w:val="Heading2"/>
      </w:pPr>
      <w:r>
        <w:t>Commits and release state</w:t>
      </w:r>
    </w:p>
    <w:p>
      <w:pPr/>
      <w:r>
        <w:t>ad3faf7 — feat: add workflow history navigation</w:t>
      </w:r>
    </w:p>
    <w:p>
      <w:pPr/>
      <w:r>
        <w:t>876ce78 — fix: expose workflow navigation in operator ui</w:t>
      </w:r>
    </w:p>
    <w:p>
      <w:pPr/>
      <w:r>
        <w:t>708c867 — fix: preserve scheduler timer state during deploy</w:t>
      </w:r>
    </w:p>
    <w:p>
      <w:pPr/>
      <w:r>
        <w:t>4872f51 — fix: return workflow history to workflows</w:t>
      </w:r>
    </w:p>
    <w:p>
      <w:pPr/>
      <w:r>
        <w:t>Final deployed revision: 4872f51e961b5eb3bfe0546d954975fda610b754</w:t>
      </w:r>
    </w:p>
    <w:p>
      <w:pPr/>
      <w:r>
        <w:t>LOCAL = REMOTE = DEPLOYED at final verification.</w:t>
      </w:r>
    </w:p>
    <w:p>
      <w:pPr/>
      <w:r>
        <w:t>Repository state: feature/plugin-sdk synchronized with origin and clean.</w:t>
      </w:r>
    </w:p>
    <w:p>
      <w:pPr>
        <w:pStyle w:val="Heading2"/>
      </w:pPr>
      <w:r>
        <w:t>Regression and build validation</w:t>
      </w:r>
    </w:p>
    <w:p>
      <w:pPr/>
      <w:r>
        <w:t>Focused Phase 14.4 navigation regression: 72 passed.</w:t>
      </w:r>
    </w:p>
    <w:p>
      <w:pPr/>
      <w:r>
        <w:t>Focused scheduler deployment lifecycle regression: 19 passed.</w:t>
      </w:r>
    </w:p>
    <w:p>
      <w:pPr/>
      <w:r>
        <w:t>Final full regression after scheduler deployment hardening: 1102 passed.</w:t>
      </w:r>
    </w:p>
    <w:p>
      <w:pPr/>
      <w:r>
        <w:t>Python compile validation: PASS.</w:t>
      </w:r>
    </w:p>
    <w:p>
      <w:pPr/>
      <w:r>
        <w:t>git diff --check: PASS.</w:t>
      </w:r>
    </w:p>
    <w:p>
      <w:pPr>
        <w:pStyle w:val="Heading2"/>
      </w:pPr>
      <w:r>
        <w:t>Production browser and runtime validation</w:t>
      </w:r>
    </w:p>
    <w:p>
      <w:pPr/>
      <w:r>
        <w:t>Workflows sidebar navigation and landing page visually verified in production.</w:t>
      </w:r>
    </w:p>
    <w:p>
      <w:pPr/>
      <w:r>
        <w:t>Workflow History and View Run navigation visually verified against persisted workflow executions.</w:t>
      </w:r>
    </w:p>
    <w:p>
      <w:pPr/>
      <w:r>
        <w:t>Workflow execution timeline and replay lineage navigation visually verified.</w:t>
      </w:r>
    </w:p>
    <w:p>
      <w:pPr/>
      <w:r>
        <w:t>Automation execution provenance navigation visually verified using persisted execution lineage.</w:t>
      </w:r>
    </w:p>
    <w:p>
      <w:pPr/>
      <w:r>
        <w:t>Normal deployment now installs/enables the scheduler timer but leaves its runtime state unchanged unless HIMP_START_SCHEDULER_TIMER=1 is explicitly supplied.</w:t>
      </w:r>
    </w:p>
    <w:p>
      <w:pPr/>
      <w:r>
        <w:t>Deployment verification proved the scheduler timer InvocationID and ActiveEnterTimestamp were unchanged across deployment.</w:t>
      </w:r>
    </w:p>
    <w:p>
      <w:pPr/>
      <w:r>
        <w:t>A live scheduled_updates run completed successfully at 2026-08-22 14:59 EDT; the schedule last_run advanced to 2026-08-22 18:59:00 UTC, due_now became false, and due task IDs became empty.</w:t>
      </w:r>
    </w:p>
    <w:p>
      <w:pPr/>
      <w:r>
        <w:t>After explicitly restarting the scheduler timer, consecutive scheduler evaluations reported Due tasks: 0, Due remediation schedules: 0, and No scheduled work is due.</w:t>
      </w:r>
    </w:p>
    <w:p>
      <w:pPr/>
      <w:r>
        <w:t>Final scheduler service state: inactive/dead between timer ticks with Result=success and ExecMainStatus=0.</w:t>
      </w:r>
    </w:p>
    <w:p>
      <w:pPr/>
      <w:r>
        <w:t>Final scheduler timer state: active/waiting and enabled.</w:t>
      </w:r>
    </w:p>
    <w:p>
      <w:pPr/>
      <w:r>
        <w:t>Final systemd failed-unit count: 0.</w:t>
      </w:r>
    </w:p>
    <w:p>
      <w:pPr>
        <w:pStyle w:val="Heading2"/>
      </w:pPr>
      <w:r>
        <w:t>Phase 14.4 closure decision</w:t>
      </w:r>
    </w:p>
    <w:p>
      <w:pPr/>
      <w:r>
        <w:t>Phase 14.4 is closed as COMPLETE / PRODUCTION VERIFIED. Workflow definitions, persisted workflow runs, task execution evidence, replay/retry lineage, and automation execution provenance are now connected through the canonical operator UI. Scheduler deployment lifecycle behavior was also hardened and live-validated without changing scheduler execution semantics.</w:t>
      </w:r>
    </w:p>
    <w:p>
      <w:pPr>
        <w:pStyle w:val="Heading2"/>
      </w:pPr>
      <w:r>
        <w:t>Next Phase</w:t>
      </w:r>
    </w:p>
    <w:p>
      <w:pPr/>
      <w:r>
        <w:t>Phase 14.5 is COMPLETE / PRODUCTION VERIFIED and Phase 14 is CLOSED. Proceed to Phase 15 — Administration &amp; Notifications from release fdf66a5d774790809494a076cdac53ba81478b00 with the final Phase 14 regression baseline of 1108 passing tests and the permanent pytest production-database isolation guard in place.</w:t>
      </w:r>
    </w:p>
    <w:p>
      <w:pPr>
        <w:pStyle w:val="Heading1"/>
      </w:pPr>
      <w:r>
        <w:t>Phase 14.5 - Phase 14 Production Gate &amp; Documentation</w:t>
      </w:r>
    </w:p>
    <w:p>
      <w:r>
        <w:t>Status: COMPLETE / PRODUCTION VERIFIED</w:t>
      </w:r>
    </w:p>
    <w:p>
      <w:r>
        <w:t>Phase 14.5 closed Phase 14 through a production-readiness gate rather than a new feature slice. The gate revalidated release identity, HIMP runtime health, scheduler state, PostgreSQL persistence behavior, regression/build quality, rollback assets, deployment safety, and operator-facing workflow/orchestration UX.</w:t>
      </w:r>
    </w:p>
    <w:p>
      <w:pPr>
        <w:pStyle w:val="Heading2"/>
      </w:pPr>
      <w:r>
        <w:t>Final production-gate findings and remediations</w:t>
      </w:r>
    </w:p>
    <w:p>
      <w:pPr>
        <w:pStyle w:val="ListBullet"/>
      </w:pPr>
      <w:r>
        <w:t>The initial Phase 14.5 gate passed focused regression (77 passed), full regression (1102 passed), compileall, diff validation, HIMP runtime checks, rollback/runbook checks, and deployment scheduler-safety checks, but exposed unexpected scheduler due-state regression in production.</w:t>
      </w:r>
    </w:p>
    <w:p>
      <w:pPr>
        <w:pStyle w:val="ListBullet"/>
      </w:pPr>
      <w:r>
        <w:t>Root cause: pytest was launched from an operator shell that still had /etc/himp/database.env exported. With no root pytest isolation configuration, tests/test_scheduler_repository.py instantiated SchedulerRepository against live PostgreSQL and wrote fixture last_run values into the production automation_schedules table.</w:t>
      </w:r>
    </w:p>
    <w:p>
      <w:pPr>
        <w:pStyle w:val="ListBullet"/>
      </w:pPr>
      <w:r>
        <w:t>The scheduler itself was not defective. Successful scheduled_updates acknowledgement had correctly advanced last_run to 2026-08-22 18:59:00 UTC and due_now=False before pytest later overwrote the value with a historical fixture timestamp.</w:t>
      </w:r>
    </w:p>
    <w:p>
      <w:pPr>
        <w:pStyle w:val="ListBullet"/>
      </w:pPr>
      <w:r>
        <w:t>Production scheduler state was repaired using the preserved acknowledgement updated_at values for health_check and scheduled_updates. Post-repair due_tasks became empty and both tasks reported due=False.</w:t>
      </w:r>
    </w:p>
    <w:p>
      <w:pPr>
        <w:pStyle w:val="ListBullet"/>
      </w:pPr>
      <w:r>
        <w:t>A root conftest.py test safety boundary was added. Before test modules import, pytest now forces HIMP_DATABASE_BACKEND=sqlite, uses a process-local disposable SQLite file, and removes inherited PostgreSQL connection variables from the pytest process. Tests that intentionally exercise PostgreSQL configuration may still override synthetic values locally.</w:t>
      </w:r>
    </w:p>
    <w:p>
      <w:pPr>
        <w:pStyle w:val="ListBullet"/>
      </w:pPr>
      <w:r>
        <w:t>Exact regression proof: the scheduler repository tests that had previously contaminated production ran with the parent shell still configured for production PostgreSQL; 9 tests passed, the temporary SQLite database was cleaned up, and production before/after snapshots were identical (PRODUCTION_DATABASE_MUTATED=NO).</w:t>
      </w:r>
    </w:p>
    <w:p>
      <w:pPr>
        <w:pStyle w:val="ListBullet"/>
      </w:pPr>
      <w:r>
        <w:t>Full-suite proof: 1107 tests passed with production PostgreSQL variables still exported in the parent shell; the process-local pytest database was cleaned up and the complete production automation_schedules snapshot was unchanged (FULL_SUITE_PRODUCTION_DATABASE_MUTATED=NO).</w:t>
      </w:r>
    </w:p>
    <w:p>
      <w:pPr>
        <w:pStyle w:val="ListBullet"/>
      </w:pPr>
      <w:r>
        <w:t>A deployment edge case was then found: systemctl status himp-scheduler.timer returned nonzero while the timer was intentionally inactive, causing the systemd installer to abort under set -e. The informational status command was made nonfatal with || true and covered by regression tests.</w:t>
      </w:r>
    </w:p>
    <w:p>
      <w:pPr>
        <w:pStyle w:val="ListBullet"/>
      </w:pPr>
      <w:r>
        <w:t>Final full regression after the inactive-timer installer fix: 1108 passed. compileall: PASS. git diff --check: PASS.</w:t>
      </w:r>
    </w:p>
    <w:p>
      <w:pPr>
        <w:pStyle w:val="Heading2"/>
      </w:pPr>
      <w:r>
        <w:t>Commits and release state</w:t>
      </w:r>
    </w:p>
    <w:p>
      <w:pPr>
        <w:pStyle w:val="ListBullet"/>
      </w:pPr>
      <w:r>
        <w:t>26ecc41 — fix: isolate pytest from production database</w:t>
      </w:r>
    </w:p>
    <w:p>
      <w:pPr>
        <w:pStyle w:val="ListBullet"/>
      </w:pPr>
      <w:r>
        <w:t>fdf66a5 — fix: allow inactive scheduler during systemd install</w:t>
      </w:r>
    </w:p>
    <w:p>
      <w:pPr>
        <w:pStyle w:val="ListBullet"/>
      </w:pPr>
      <w:r>
        <w:t>Final application release: fdf66a5d774790809494a076cdac53ba81478b00</w:t>
      </w:r>
    </w:p>
    <w:p>
      <w:pPr>
        <w:pStyle w:val="ListBullet"/>
      </w:pPr>
      <w:r>
        <w:t>Fresh GitHub fetch verification succeeded over SSH port 443 after verifying ssh.github.com Ed25519 fingerprint SHA256:+DiY3wvvV6TuJJhbpZisF/zLDA0zPMSvHdkr4UvCOqU.</w:t>
      </w:r>
    </w:p>
    <w:p>
      <w:pPr>
        <w:pStyle w:val="ListBullet"/>
      </w:pPr>
      <w:r>
        <w:t>Final identity: LOCAL = REMOTE = DEPLOYED = fdf66a5d774790809494a076cdac53ba81478b00.</w:t>
      </w:r>
    </w:p>
    <w:p>
      <w:pPr>
        <w:pStyle w:val="ListBullet"/>
      </w:pPr>
      <w:r>
        <w:t>Repository status at gate completion: feature/plugin-sdk synchronized with origin; only this roadmap document remained untracked pending documentation closure.</w:t>
      </w:r>
    </w:p>
    <w:p>
      <w:pPr>
        <w:pStyle w:val="Heading2"/>
      </w:pPr>
      <w:r>
        <w:t>Final production validation</w:t>
      </w:r>
    </w:p>
    <w:p>
      <w:pPr>
        <w:pStyle w:val="ListBullet"/>
      </w:pPr>
      <w:r>
        <w:t>HIMP service: active/running with Result=success and ExecMainStatus=0.</w:t>
      </w:r>
    </w:p>
    <w:p>
      <w:pPr>
        <w:pStyle w:val="ListBullet"/>
      </w:pPr>
      <w:r>
        <w:t>Uvicorn listener: 0.0.0.0:9347.</w:t>
      </w:r>
    </w:p>
    <w:p>
      <w:pPr>
        <w:pStyle w:val="ListBullet"/>
      </w:pPr>
      <w:r>
        <w:t>Scheduler timer: active/waiting and enabled; runtime state preserved by normal deployment unless explicitly started with HIMP_START_SCHEDULER_TIMER=1.</w:t>
      </w:r>
    </w:p>
    <w:p>
      <w:pPr>
        <w:pStyle w:val="ListBullet"/>
      </w:pPr>
      <w:r>
        <w:t>Scheduler service between timer ticks: inactive/dead with Result=success and ExecMainStatus=0.</w:t>
      </w:r>
    </w:p>
    <w:p>
      <w:pPr>
        <w:pStyle w:val="ListBullet"/>
      </w:pPr>
      <w:r>
        <w:t>Production due_tasks=[] at final gate.</w:t>
      </w:r>
    </w:p>
    <w:p>
      <w:pPr>
        <w:pStyle w:val="ListBullet"/>
      </w:pPr>
      <w:r>
        <w:t>health_check last_run=2026-08-22 18:34:30.115882 UTC; due_now=False.</w:t>
      </w:r>
    </w:p>
    <w:p>
      <w:pPr>
        <w:pStyle w:val="ListBullet"/>
      </w:pPr>
      <w:r>
        <w:t>scheduled_updates last_run=2026-08-22 18:59:00.792123 UTC; due_now=False.</w:t>
      </w:r>
    </w:p>
    <w:p>
      <w:pPr>
        <w:pStyle w:val="ListBullet"/>
      </w:pPr>
      <w:r>
        <w:t>Final systemd failed-unit count: 0.</w:t>
      </w:r>
    </w:p>
    <w:p>
      <w:pPr>
        <w:pStyle w:val="ListBullet"/>
      </w:pPr>
      <w:r>
        <w:t>Deployment with scheduler timer intentionally inactive completed successfully, updated .himp-release, and did not start/restart the timer. The timer was explicitly started afterward and returned to active/waiting.</w:t>
      </w:r>
    </w:p>
    <w:p>
      <w:pPr>
        <w:pStyle w:val="ListBullet"/>
      </w:pPr>
      <w:r>
        <w:t>Rollback/readiness runbook present and validated: docs/operations/HIMP_RELEASE_UPGRADE_ROLLBACK.md.</w:t>
      </w:r>
    </w:p>
    <w:p>
      <w:pPr>
        <w:pStyle w:val="ListBullet"/>
      </w:pPr>
      <w:r>
        <w:t>Full regression baseline: 1108 passed.</w:t>
      </w:r>
    </w:p>
    <w:p>
      <w:pPr>
        <w:pStyle w:val="ListBullet"/>
      </w:pPr>
      <w:r>
        <w:t>FULL_SUITE_PRODUCTION_DATABASE_MUTATED=NO.</w:t>
      </w:r>
    </w:p>
    <w:p>
      <w:pPr>
        <w:pStyle w:val="ListBullet"/>
      </w:pPr>
      <w:r>
        <w:t>SCHEDULER_DEPLOY_SAFETY=PASS.</w:t>
      </w:r>
    </w:p>
    <w:p>
      <w:pPr>
        <w:pStyle w:val="Heading2"/>
      </w:pPr>
      <w:r>
        <w:t>Phase 14 closure decision</w:t>
      </w:r>
    </w:p>
    <w:p>
      <w:r>
        <w:t>Phase 14 — Workflow &amp; Orchestration UX is CLOSED as COMPLETE / PRODUCTION VERIFIED. The final production gate validated workflow history/navigation, execution timelines, failure analysis, safe retry/replay provenance, PostgreSQL-backed scheduler state, release/rollback readiness, deployment timer safety, and a permanent pytest isolation boundary that prevents ordinary regression runs from inheriting production database credentials.</w:t>
      </w:r>
    </w:p>
    <w:p>
      <w:pPr>
        <w:pStyle w:val="Heading2"/>
      </w:pPr>
      <w:r>
        <w:t>Next Phase</w:t>
      </w:r>
    </w:p>
    <w:p>
      <w:r>
        <w:t>Proceed to Phase 15 — Administration &amp; Notifications. Start by confirming the exact Phase 15 scope in this authoritative roadmap, then continue the established one-slice-at-a-time workflow: inspect, implement end-to-end, consolidate testing at the end of the slice, production-validate, and update this roadmap at closure.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